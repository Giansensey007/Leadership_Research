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Pratt (2025)</w:t>
      </w:r>
    </w:p>
    <w:p>
      <w:r>
        <w:t>How qualitative research has changed over time in organizational studies (companies, teams, managers, etc.). The author focuses mainly on two things:</w:t>
      </w:r>
    </w:p>
    <w:p>
      <w:pPr>
        <w:pStyle w:val="ListBullet"/>
      </w:pPr>
      <w:r>
        <w:t>How qualitative research is done</w:t>
      </w:r>
    </w:p>
    <w:p>
      <w:pPr>
        <w:pStyle w:val="ListBullet"/>
      </w:pPr>
      <w:r>
        <w:t>How we judge whether it is done well</w:t>
      </w:r>
    </w:p>
    <w:p>
      <w:pPr>
        <w:pStyle w:val="Heading2"/>
      </w:pPr>
      <w:r>
        <w:t>First key idea: qualitative research today "counts less and counts more"</w:t>
      </w:r>
    </w:p>
    <w:p>
      <w:r>
        <w:t>Counts less: In the past, some thought quality was measured by counting how often a theme appeared ("theme counting"). Today this is seen as too simplistic and not suited to many qualitative studies.</w:t>
      </w:r>
    </w:p>
    <w:p>
      <w:r>
        <w:t>Counts more: In recent years qualitative research has become much more accepted and popular: top journals have editors who are qualitative experts and publish more qualitative studies than before.</w:t>
      </w:r>
    </w:p>
    <w:p>
      <w:pPr>
        <w:pStyle w:val="Heading2"/>
      </w:pPr>
      <w:r>
        <w:t>What is qualitative research?</w:t>
      </w:r>
    </w:p>
    <w:p>
      <w:r>
        <w:t>It is research that seeks to understand meanings, experiences, and processes using data such as: interviews, field observations, documents/archives, video, images, digital material. The main focus is not numbers and statistics, but stories, explanations, and mechanisms.</w:t>
      </w:r>
    </w:p>
    <w:p>
      <w:pPr>
        <w:pStyle w:val="Heading2"/>
      </w:pPr>
      <w:r>
        <w:t>How qualitative research is done</w:t>
      </w:r>
    </w:p>
    <w:p>
      <w:r>
        <w:t>It is an iterative process (you go back and forth, it's not a straight line)</w:t>
      </w:r>
    </w:p>
    <w:p>
      <w:pPr>
        <w:pStyle w:val="ListBullet"/>
      </w:pPr>
      <w:r>
        <w:t>Designing the study</w:t>
      </w:r>
    </w:p>
    <w:p>
      <w:pPr>
        <w:pStyle w:val="ListBullet2"/>
      </w:pPr>
      <w:r>
        <w:t>What question do I want to understand?</w:t>
      </w:r>
    </w:p>
    <w:p>
      <w:pPr>
        <w:pStyle w:val="ListBullet2"/>
      </w:pPr>
      <w:r>
        <w:t>In what context (company, sector, team)?</w:t>
      </w:r>
    </w:p>
    <w:p>
      <w:pPr>
        <w:pStyle w:val="ListBullet2"/>
      </w:pPr>
      <w:r>
        <w:t>Who do I need to observe/interview?</w:t>
      </w:r>
    </w:p>
    <w:p>
      <w:pPr>
        <w:pStyle w:val="ListBullet"/>
      </w:pPr>
      <w:r>
        <w:t>Collecting data</w:t>
      </w:r>
    </w:p>
    <w:p>
      <w:pPr>
        <w:pStyle w:val="ListBullet2"/>
      </w:pPr>
      <w:r>
        <w:t>Interviews, observations, archives, video…</w:t>
      </w:r>
    </w:p>
    <w:p>
      <w:pPr>
        <w:pStyle w:val="ListBullet2"/>
      </w:pPr>
      <w:r>
        <w:t>How do I get access? (it's not always easy)</w:t>
      </w:r>
    </w:p>
    <w:p>
      <w:pPr>
        <w:pStyle w:val="ListBullet"/>
      </w:pPr>
      <w:r>
        <w:t>Analyzing and building theory</w:t>
      </w:r>
    </w:p>
    <w:p>
      <w:pPr>
        <w:pStyle w:val="ListBullet2"/>
      </w:pPr>
      <w:r>
        <w:t>There has been a lot of evolution here: not just "coding," but also understanding how you move from data to a theoretical explanation.</w:t>
      </w:r>
    </w:p>
    <w:p>
      <w:pPr>
        <w:pStyle w:val="ListBullet"/>
      </w:pPr>
      <w:r>
        <w:t>Writing and publishing</w:t>
      </w:r>
    </w:p>
    <w:p>
      <w:pPr>
        <w:pStyle w:val="ListBullet2"/>
      </w:pPr>
      <w:r>
        <w:t>In qualitative research, writing well is not "decoration": it is part of the method, because you have to convince the reader and convey the context.</w:t>
      </w:r>
    </w:p>
    <w:p>
      <w:pPr>
        <w:pStyle w:val="Heading2"/>
      </w:pPr>
      <w:r>
        <w:t>The three "main styles" that Pratt follows: Case study, Grounded theory, Ethnography</w:t>
      </w:r>
    </w:p>
    <w:p>
      <w:pPr>
        <w:pStyle w:val="Heading3"/>
      </w:pPr>
      <w:r>
        <w:t>Case Study</w:t>
      </w:r>
    </w:p>
    <w:p>
      <w:r>
        <w:t>Imagine: you take 1 or a few organizations and study them very closely to understand a phenomenon.</w:t>
      </w:r>
    </w:p>
    <w:p>
      <w:r>
        <w:t>Strength: study design (how you choose cases, comparison between cases, etc.)</w:t>
      </w:r>
    </w:p>
    <w:p>
      <w:r>
        <w:t>Important evolution: In management, the "Eisenhardt" style (building theory from cases) has become very widespread, but criticism has also emerged: the risk is using it as a fixed recipe ("template").</w:t>
      </w:r>
    </w:p>
    <w:p>
      <w:pPr>
        <w:pStyle w:val="Heading3"/>
      </w:pPr>
      <w:r>
        <w:t>Grounded theory</w:t>
      </w:r>
    </w:p>
    <w:p>
      <w:r>
        <w:t>It is an approach where theory emerges from the data (you don't start with a ready-made theory and "test" it)</w:t>
      </w:r>
    </w:p>
    <w:p>
      <w:r>
        <w:t>Strength: analysis</w:t>
      </w:r>
    </w:p>
    <w:p>
      <w:r>
        <w:t>Evolution: The so-called Gioia Method has been very important, also famous because it often includes a table/figure showing the "chain of evidence" (from data to concepts). But here too: "template" risk, i.e. doing it too mechanically.</w:t>
      </w:r>
    </w:p>
    <w:p>
      <w:pPr>
        <w:pStyle w:val="Heading3"/>
      </w:pPr>
      <w:r>
        <w:t>Ethnography</w:t>
      </w:r>
    </w:p>
    <w:p>
      <w:r>
        <w:t>It is when the researcher "enters" the world they study and observes it up close (sometimes for a long time)</w:t>
      </w:r>
    </w:p>
    <w:p>
      <w:r>
        <w:t>Strength: data collection and immersion in the field</w:t>
      </w:r>
    </w:p>
    <w:p>
      <w:r>
        <w:t>Evolution: In organizations, ethnography has become more varied (sometimes more "scattered" and less standardized), and has increasingly used technology: video, digital material, photos, etc.</w:t>
      </w:r>
    </w:p>
    <w:p>
      <w:pPr>
        <w:pStyle w:val="Heading2"/>
      </w:pPr>
      <w:r>
        <w:t>Template vs Creativity: the central tension</w:t>
      </w:r>
    </w:p>
    <w:p>
      <w:r>
        <w:t>One of the most important themes of the paper is this battle:</w:t>
      </w:r>
    </w:p>
    <w:p>
      <w:r>
        <w:t>On one side, qualitative research has become more "standardized" (more rules, clearer procedures) because that makes it easier to teach and evaluate.</w:t>
      </w:r>
    </w:p>
    <w:p>
      <w:r>
        <w:t>On the other side, too much standardization can turn it into copy-paste that kills real quality.</w:t>
      </w:r>
    </w:p>
    <w:p>
      <w:r>
        <w:t>Pratt discusses a solution: methodological bricolage. It's like saying: "I don't use a single recipe, but I choose and combine different tools intelligently, based on the research question."</w:t>
      </w:r>
    </w:p>
    <w:p>
      <w:pPr>
        <w:pStyle w:val="Heading2"/>
      </w:pPr>
      <w:r>
        <w:t>How do we evaluate the "quality" of qualitative research?</w:t>
      </w:r>
    </w:p>
    <w:p>
      <w:r>
        <w:t>You cannot judge qualitative research with the same criteria as quantitative research without thinking about it.</w:t>
      </w:r>
    </w:p>
    <w:p>
      <w:pPr>
        <w:pStyle w:val="Heading2"/>
      </w:pPr>
      <w:r>
        <w:t>The future</w:t>
      </w:r>
    </w:p>
    <w:p>
      <w:pPr>
        <w:pStyle w:val="Heading3"/>
      </w:pPr>
      <w:r>
        <w:t>Global qualitative research + the language problem (double translation)</w:t>
      </w:r>
    </w:p>
    <w:p>
      <w:r>
        <w:t>Many researchers work around the world, but top journals publish in English. So there is a double translation. Every translation loses some meaning. This can increase the risk of not representing the experience of the people studied well.</w:t>
      </w:r>
    </w:p>
    <w:p>
      <w:pPr>
        <w:pStyle w:val="Heading3"/>
      </w:pPr>
      <w:r>
        <w:t>Replication crisis and open science</w:t>
      </w:r>
    </w:p>
    <w:p>
      <w:r>
        <w:t>The social science world has had scandals (p-hacking, fake data, etc.). Journals are pushing toward "open science" (preregistration, data sharing).</w:t>
      </w:r>
    </w:p>
    <w:p>
      <w:r>
        <w:t>But in qualitative research this can be:</w:t>
      </w:r>
    </w:p>
    <w:p>
      <w:pPr>
        <w:pStyle w:val="ListBullet"/>
      </w:pPr>
      <w:r>
        <w:t>impossible (e.g. anonymity and confidentiality of interviews)</w:t>
      </w:r>
    </w:p>
    <w:p>
      <w:pPr>
        <w:pStyle w:val="ListBullet"/>
      </w:pPr>
      <w:r>
        <w:t>or unethical (putting sensitive data online)</w:t>
      </w:r>
    </w:p>
    <w:p>
      <w:r>
        <w:t>So there is a risk that someone might consider qualitative research "less valid" simply because it cannot follow the same rules.</w:t>
      </w:r>
    </w:p>
    <w:p>
      <w:pPr>
        <w:pStyle w:val="Heading3"/>
      </w:pPr>
      <w:r>
        <w:t>AI</w:t>
      </w:r>
    </w:p>
    <w:p>
      <w:r>
        <w:t>Will we use AI to find research questions?</w:t>
      </w:r>
    </w:p>
    <w:p>
      <w:r>
        <w:t>To transcribe interviews… but where does that data go? Is it safe for privacy?</w:t>
      </w:r>
    </w:p>
    <w:p>
      <w:r>
        <w:t>Can AI increase standardization or help creativity?</w:t>
      </w:r>
    </w:p>
    <w:p>
      <w:pPr>
        <w:pStyle w:val="Heading2"/>
      </w:pPr>
      <w:r>
        <w:t>Questions:</w:t>
      </w:r>
    </w:p>
    <w:p>
      <w:r>
        <w:t>One question I asked myself while reading the paper was whether the increasing use of methodological templates, such as the Gioia method, might risk making qualitative research too standardized. I found it interesting to reflect on whether these templates help improve rigor or whether they might reduce creativity in theory building.</w:t>
      </w:r>
    </w:p>
    <w:p>
      <w:r>
        <w:t>I also found the discussion about the "double translation" process very interesting. Researchers first translate participants' experiences into theoretical concepts and often also translate the language itself into English. This made me think about how much meaning might be lost during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